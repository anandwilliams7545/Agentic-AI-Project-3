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M.Tech CSE Student Marks - Updated</w:t>
      </w:r>
    </w:p>
    <w:p>
      <w:r>
        <w:t>Note: Marks format is Int (60) / Ext (40) / Total (100). Grades are assigned based on overall percentage: &gt;=90%: O, &gt;=80%: A+, &gt;=70%: A, &gt;=60%: B+, &gt;=50%: B, &lt;50%: 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t>Roll No</w:t>
            </w:r>
          </w:p>
        </w:tc>
        <w:tc>
          <w:tcPr>
            <w:tcW w:type="dxa" w:w="1530"/>
          </w:tcPr>
          <w:p>
            <w:r>
              <w:t>Adv Algo</w:t>
            </w:r>
          </w:p>
        </w:tc>
        <w:tc>
          <w:tcPr>
            <w:tcW w:type="dxa" w:w="1530"/>
          </w:tcPr>
          <w:p>
            <w:r>
              <w:t>Machine Learning</w:t>
            </w:r>
          </w:p>
        </w:tc>
        <w:tc>
          <w:tcPr>
            <w:tcW w:type="dxa" w:w="1530"/>
          </w:tcPr>
          <w:p>
            <w:r>
              <w:t>Cloud Computing</w:t>
            </w:r>
          </w:p>
        </w:tc>
        <w:tc>
          <w:tcPr>
            <w:tcW w:type="dxa" w:w="1530"/>
          </w:tcPr>
          <w:p>
            <w:r>
              <w:t>Adv Data Struct</w:t>
            </w:r>
          </w:p>
        </w:tc>
        <w:tc>
          <w:tcPr>
            <w:tcW w:type="dxa" w:w="1530"/>
          </w:tcPr>
          <w:p>
            <w:r>
              <w:t>Total Marks (400)</w:t>
            </w:r>
          </w:p>
        </w:tc>
        <w:tc>
          <w:tcPr>
            <w:tcW w:type="dxa" w:w="1530"/>
          </w:tcPr>
          <w:p>
            <w:r>
              <w:t>Percentage (%)</w:t>
            </w:r>
          </w:p>
        </w:tc>
        <w:tc>
          <w:tcPr>
            <w:tcW w:type="dxa" w:w="1530"/>
          </w:tcPr>
          <w:p>
            <w:r>
              <w:t>Grade</w:t>
            </w:r>
          </w:p>
        </w:tc>
      </w:tr>
      <w:tr>
        <w:tc>
          <w:tcPr>
            <w:tcW w:type="dxa" w:w="1530"/>
          </w:tcPr>
          <w:p>
            <w:r>
              <w:t>261FB04001</w:t>
            </w:r>
          </w:p>
        </w:tc>
        <w:tc>
          <w:tcPr>
            <w:tcW w:type="dxa" w:w="1530"/>
          </w:tcPr>
          <w:p>
            <w:r>
              <w:t>48 / 32 / 80</w:t>
            </w:r>
          </w:p>
        </w:tc>
        <w:tc>
          <w:tcPr>
            <w:tcW w:type="dxa" w:w="1530"/>
          </w:tcPr>
          <w:p>
            <w:r>
              <w:t>52 / 35 / 87</w:t>
            </w:r>
          </w:p>
        </w:tc>
        <w:tc>
          <w:tcPr>
            <w:tcW w:type="dxa" w:w="1530"/>
          </w:tcPr>
          <w:p>
            <w:r>
              <w:t>45 / 28 / 73</w:t>
            </w:r>
          </w:p>
        </w:tc>
        <w:tc>
          <w:tcPr>
            <w:tcW w:type="dxa" w:w="1530"/>
          </w:tcPr>
          <w:p>
            <w:r>
              <w:t>55 / 36 / 91</w:t>
            </w:r>
          </w:p>
        </w:tc>
        <w:tc>
          <w:tcPr>
            <w:tcW w:type="dxa" w:w="1530"/>
          </w:tcPr>
          <w:p>
            <w:r>
              <w:t>331</w:t>
            </w:r>
          </w:p>
        </w:tc>
        <w:tc>
          <w:tcPr>
            <w:tcW w:type="dxa" w:w="1530"/>
          </w:tcPr>
          <w:p>
            <w:r>
              <w:t>82.75</w:t>
            </w:r>
          </w:p>
        </w:tc>
        <w:tc>
          <w:tcPr>
            <w:tcW w:type="dxa" w:w="1530"/>
          </w:tcPr>
          <w:p>
            <w:r>
              <w:t>A+</w:t>
            </w:r>
          </w:p>
        </w:tc>
      </w:tr>
      <w:tr>
        <w:tc>
          <w:tcPr>
            <w:tcW w:type="dxa" w:w="1530"/>
          </w:tcPr>
          <w:p>
            <w:r>
              <w:t>261FB04002</w:t>
            </w:r>
          </w:p>
        </w:tc>
        <w:tc>
          <w:tcPr>
            <w:tcW w:type="dxa" w:w="1530"/>
          </w:tcPr>
          <w:p>
            <w:r>
              <w:t>50 / 28 / 78</w:t>
            </w:r>
          </w:p>
        </w:tc>
        <w:tc>
          <w:tcPr>
            <w:tcW w:type="dxa" w:w="1530"/>
          </w:tcPr>
          <w:p>
            <w:r>
              <w:t>44 / 32 / 76</w:t>
            </w:r>
          </w:p>
        </w:tc>
        <w:tc>
          <w:tcPr>
            <w:tcW w:type="dxa" w:w="1530"/>
          </w:tcPr>
          <w:p>
            <w:r>
              <w:t>51 / 33 / 84</w:t>
            </w:r>
          </w:p>
        </w:tc>
        <w:tc>
          <w:tcPr>
            <w:tcW w:type="dxa" w:w="1530"/>
          </w:tcPr>
          <w:p>
            <w:r>
              <w:t>49 / 31 / 80</w:t>
            </w:r>
          </w:p>
        </w:tc>
        <w:tc>
          <w:tcPr>
            <w:tcW w:type="dxa" w:w="1530"/>
          </w:tcPr>
          <w:p>
            <w:r>
              <w:t>318</w:t>
            </w:r>
          </w:p>
        </w:tc>
        <w:tc>
          <w:tcPr>
            <w:tcW w:type="dxa" w:w="1530"/>
          </w:tcPr>
          <w:p>
            <w:r>
              <w:t>79.5</w:t>
            </w:r>
          </w:p>
        </w:tc>
        <w:tc>
          <w:tcPr>
            <w:tcW w:type="dxa" w:w="1530"/>
          </w:tcPr>
          <w:p>
            <w:r>
              <w:t>A</w:t>
            </w:r>
          </w:p>
        </w:tc>
      </w:tr>
      <w:tr>
        <w:tc>
          <w:tcPr>
            <w:tcW w:type="dxa" w:w="1530"/>
          </w:tcPr>
          <w:p>
            <w:r>
              <w:t>261FB04003</w:t>
            </w:r>
          </w:p>
        </w:tc>
        <w:tc>
          <w:tcPr>
            <w:tcW w:type="dxa" w:w="1530"/>
          </w:tcPr>
          <w:p>
            <w:r>
              <w:t>56 / 38 / 94</w:t>
            </w:r>
          </w:p>
        </w:tc>
        <w:tc>
          <w:tcPr>
            <w:tcW w:type="dxa" w:w="1530"/>
          </w:tcPr>
          <w:p>
            <w:r>
              <w:t>50 / 34 / 84</w:t>
            </w:r>
          </w:p>
        </w:tc>
        <w:tc>
          <w:tcPr>
            <w:tcW w:type="dxa" w:w="1530"/>
          </w:tcPr>
          <w:p>
            <w:r>
              <w:t>48 / 30 / 78</w:t>
            </w:r>
          </w:p>
        </w:tc>
        <w:tc>
          <w:tcPr>
            <w:tcW w:type="dxa" w:w="1530"/>
          </w:tcPr>
          <w:p>
            <w:r>
              <w:t>52 / 35 / 87</w:t>
            </w:r>
          </w:p>
        </w:tc>
        <w:tc>
          <w:tcPr>
            <w:tcW w:type="dxa" w:w="1530"/>
          </w:tcPr>
          <w:p>
            <w:r>
              <w:t>343</w:t>
            </w:r>
          </w:p>
        </w:tc>
        <w:tc>
          <w:tcPr>
            <w:tcW w:type="dxa" w:w="1530"/>
          </w:tcPr>
          <w:p>
            <w:r>
              <w:t>85.75</w:t>
            </w:r>
          </w:p>
        </w:tc>
        <w:tc>
          <w:tcPr>
            <w:tcW w:type="dxa" w:w="1530"/>
          </w:tcPr>
          <w:p>
            <w:r>
              <w:t>A+</w:t>
            </w:r>
          </w:p>
        </w:tc>
      </w:tr>
      <w:tr>
        <w:tc>
          <w:tcPr>
            <w:tcW w:type="dxa" w:w="1530"/>
          </w:tcPr>
          <w:p>
            <w:r>
              <w:t>261FB04004</w:t>
            </w:r>
          </w:p>
        </w:tc>
        <w:tc>
          <w:tcPr>
            <w:tcW w:type="dxa" w:w="1530"/>
          </w:tcPr>
          <w:p>
            <w:r>
              <w:t>42 / 25 / 67</w:t>
            </w:r>
          </w:p>
        </w:tc>
        <w:tc>
          <w:tcPr>
            <w:tcW w:type="dxa" w:w="1530"/>
          </w:tcPr>
          <w:p>
            <w:r>
              <w:t>46 / 29 / 75</w:t>
            </w:r>
          </w:p>
        </w:tc>
        <w:tc>
          <w:tcPr>
            <w:tcW w:type="dxa" w:w="1530"/>
          </w:tcPr>
          <w:p>
            <w:r>
              <w:t>40 / 26 / 66</w:t>
            </w:r>
          </w:p>
        </w:tc>
        <w:tc>
          <w:tcPr>
            <w:tcW w:type="dxa" w:w="1530"/>
          </w:tcPr>
          <w:p>
            <w:r>
              <w:t>45 / 30 / 75</w:t>
            </w:r>
          </w:p>
        </w:tc>
        <w:tc>
          <w:tcPr>
            <w:tcW w:type="dxa" w:w="1530"/>
          </w:tcPr>
          <w:p>
            <w:r>
              <w:t>283</w:t>
            </w:r>
          </w:p>
        </w:tc>
        <w:tc>
          <w:tcPr>
            <w:tcW w:type="dxa" w:w="1530"/>
          </w:tcPr>
          <w:p>
            <w:r>
              <w:t>70.75</w:t>
            </w:r>
          </w:p>
        </w:tc>
        <w:tc>
          <w:tcPr>
            <w:tcW w:type="dxa" w:w="1530"/>
          </w:tcPr>
          <w:p>
            <w:r>
              <w:t>A</w:t>
            </w:r>
          </w:p>
        </w:tc>
      </w:tr>
      <w:tr>
        <w:tc>
          <w:tcPr>
            <w:tcW w:type="dxa" w:w="1530"/>
          </w:tcPr>
          <w:p>
            <w:r>
              <w:t>261FB04005</w:t>
            </w:r>
          </w:p>
        </w:tc>
        <w:tc>
          <w:tcPr>
            <w:tcW w:type="dxa" w:w="1530"/>
          </w:tcPr>
          <w:p>
            <w:r>
              <w:t>58 / 39 / 97</w:t>
            </w:r>
          </w:p>
        </w:tc>
        <w:tc>
          <w:tcPr>
            <w:tcW w:type="dxa" w:w="1530"/>
          </w:tcPr>
          <w:p>
            <w:r>
              <w:t>55 / 37 / 92</w:t>
            </w:r>
          </w:p>
        </w:tc>
        <w:tc>
          <w:tcPr>
            <w:tcW w:type="dxa" w:w="1530"/>
          </w:tcPr>
          <w:p>
            <w:r>
              <w:t>56 / 38 / 94</w:t>
            </w:r>
          </w:p>
        </w:tc>
        <w:tc>
          <w:tcPr>
            <w:tcW w:type="dxa" w:w="1530"/>
          </w:tcPr>
          <w:p>
            <w:r>
              <w:t>59 / 39 / 98</w:t>
            </w:r>
          </w:p>
        </w:tc>
        <w:tc>
          <w:tcPr>
            <w:tcW w:type="dxa" w:w="1530"/>
          </w:tcPr>
          <w:p>
            <w:r>
              <w:t>381</w:t>
            </w:r>
          </w:p>
        </w:tc>
        <w:tc>
          <w:tcPr>
            <w:tcW w:type="dxa" w:w="1530"/>
          </w:tcPr>
          <w:p>
            <w:r>
              <w:t>95.25</w:t>
            </w:r>
          </w:p>
        </w:tc>
        <w:tc>
          <w:tcPr>
            <w:tcW w:type="dxa" w:w="1530"/>
          </w:tcPr>
          <w:p>
            <w:r>
              <w:t>O</w:t>
            </w:r>
          </w:p>
        </w:tc>
      </w:tr>
      <w:tr>
        <w:tc>
          <w:tcPr>
            <w:tcW w:type="dxa" w:w="1530"/>
          </w:tcPr>
          <w:p>
            <w:r>
              <w:t>261FB04006</w:t>
            </w:r>
          </w:p>
        </w:tc>
        <w:tc>
          <w:tcPr>
            <w:tcW w:type="dxa" w:w="1530"/>
          </w:tcPr>
          <w:p>
            <w:r>
              <w:t>38 / 20 / 58</w:t>
            </w:r>
          </w:p>
        </w:tc>
        <w:tc>
          <w:tcPr>
            <w:tcW w:type="dxa" w:w="1530"/>
          </w:tcPr>
          <w:p>
            <w:r>
              <w:t>40 / 22 / 62</w:t>
            </w:r>
          </w:p>
        </w:tc>
        <w:tc>
          <w:tcPr>
            <w:tcW w:type="dxa" w:w="1530"/>
          </w:tcPr>
          <w:p>
            <w:r>
              <w:t>42 / 25 / 67</w:t>
            </w:r>
          </w:p>
        </w:tc>
        <w:tc>
          <w:tcPr>
            <w:tcW w:type="dxa" w:w="1530"/>
          </w:tcPr>
          <w:p>
            <w:r>
              <w:t>44 / 28 / 72</w:t>
            </w:r>
          </w:p>
        </w:tc>
        <w:tc>
          <w:tcPr>
            <w:tcW w:type="dxa" w:w="1530"/>
          </w:tcPr>
          <w:p>
            <w:r>
              <w:t>259</w:t>
            </w:r>
          </w:p>
        </w:tc>
        <w:tc>
          <w:tcPr>
            <w:tcW w:type="dxa" w:w="1530"/>
          </w:tcPr>
          <w:p>
            <w:r>
              <w:t>64.75</w:t>
            </w:r>
          </w:p>
        </w:tc>
        <w:tc>
          <w:tcPr>
            <w:tcW w:type="dxa" w:w="1530"/>
          </w:tcPr>
          <w:p>
            <w:r>
              <w:t>B+</w:t>
            </w:r>
          </w:p>
        </w:tc>
      </w:tr>
      <w:tr>
        <w:tc>
          <w:tcPr>
            <w:tcW w:type="dxa" w:w="1530"/>
          </w:tcPr>
          <w:p>
            <w:r>
              <w:t>261FB04007</w:t>
            </w:r>
          </w:p>
        </w:tc>
        <w:tc>
          <w:tcPr>
            <w:tcW w:type="dxa" w:w="1530"/>
          </w:tcPr>
          <w:p>
            <w:r>
              <w:t>53 / 34 / 87</w:t>
            </w:r>
          </w:p>
        </w:tc>
        <w:tc>
          <w:tcPr>
            <w:tcW w:type="dxa" w:w="1530"/>
          </w:tcPr>
          <w:p>
            <w:r>
              <w:t>51 / 33 / 84</w:t>
            </w:r>
          </w:p>
        </w:tc>
        <w:tc>
          <w:tcPr>
            <w:tcW w:type="dxa" w:w="1530"/>
          </w:tcPr>
          <w:p>
            <w:r>
              <w:t>49 / 31 / 80</w:t>
            </w:r>
          </w:p>
        </w:tc>
        <w:tc>
          <w:tcPr>
            <w:tcW w:type="dxa" w:w="1530"/>
          </w:tcPr>
          <w:p>
            <w:r>
              <w:t>54 / 35 / 89</w:t>
            </w:r>
          </w:p>
        </w:tc>
        <w:tc>
          <w:tcPr>
            <w:tcW w:type="dxa" w:w="1530"/>
          </w:tcPr>
          <w:p>
            <w:r>
              <w:t>340</w:t>
            </w:r>
          </w:p>
        </w:tc>
        <w:tc>
          <w:tcPr>
            <w:tcW w:type="dxa" w:w="1530"/>
          </w:tcPr>
          <w:p>
            <w:r>
              <w:t>85.0</w:t>
            </w:r>
          </w:p>
        </w:tc>
        <w:tc>
          <w:tcPr>
            <w:tcW w:type="dxa" w:w="1530"/>
          </w:tcPr>
          <w:p>
            <w:r>
              <w:t>A+</w:t>
            </w:r>
          </w:p>
        </w:tc>
      </w:tr>
      <w:tr>
        <w:tc>
          <w:tcPr>
            <w:tcW w:type="dxa" w:w="1530"/>
          </w:tcPr>
          <w:p>
            <w:r>
              <w:t>261FB04008</w:t>
            </w:r>
          </w:p>
        </w:tc>
        <w:tc>
          <w:tcPr>
            <w:tcW w:type="dxa" w:w="1530"/>
          </w:tcPr>
          <w:p>
            <w:r>
              <w:t>47 / 30 / 77</w:t>
            </w:r>
          </w:p>
        </w:tc>
        <w:tc>
          <w:tcPr>
            <w:tcW w:type="dxa" w:w="1530"/>
          </w:tcPr>
          <w:p>
            <w:r>
              <w:t>49 / 31 / 80</w:t>
            </w:r>
          </w:p>
        </w:tc>
        <w:tc>
          <w:tcPr>
            <w:tcW w:type="dxa" w:w="1530"/>
          </w:tcPr>
          <w:p>
            <w:r>
              <w:t>46 / 29 / 75</w:t>
            </w:r>
          </w:p>
        </w:tc>
        <w:tc>
          <w:tcPr>
            <w:tcW w:type="dxa" w:w="1530"/>
          </w:tcPr>
          <w:p>
            <w:r>
              <w:t>48 / 30 / 78</w:t>
            </w:r>
          </w:p>
        </w:tc>
        <w:tc>
          <w:tcPr>
            <w:tcW w:type="dxa" w:w="1530"/>
          </w:tcPr>
          <w:p>
            <w:r>
              <w:t>310</w:t>
            </w:r>
          </w:p>
        </w:tc>
        <w:tc>
          <w:tcPr>
            <w:tcW w:type="dxa" w:w="1530"/>
          </w:tcPr>
          <w:p>
            <w:r>
              <w:t>77.5</w:t>
            </w:r>
          </w:p>
        </w:tc>
        <w:tc>
          <w:tcPr>
            <w:tcW w:type="dxa" w:w="1530"/>
          </w:tcPr>
          <w:p>
            <w:r>
              <w:t>A</w:t>
            </w:r>
          </w:p>
        </w:tc>
      </w:tr>
      <w:tr>
        <w:tc>
          <w:tcPr>
            <w:tcW w:type="dxa" w:w="1530"/>
          </w:tcPr>
          <w:p>
            <w:r>
              <w:t>261FB04009</w:t>
            </w:r>
          </w:p>
        </w:tc>
        <w:tc>
          <w:tcPr>
            <w:tcW w:type="dxa" w:w="1530"/>
          </w:tcPr>
          <w:p>
            <w:r>
              <w:t>51 / 35 / 86</w:t>
            </w:r>
          </w:p>
        </w:tc>
        <w:tc>
          <w:tcPr>
            <w:tcW w:type="dxa" w:w="1530"/>
          </w:tcPr>
          <w:p>
            <w:r>
              <w:t>54 / 36 / 90</w:t>
            </w:r>
          </w:p>
        </w:tc>
        <w:tc>
          <w:tcPr>
            <w:tcW w:type="dxa" w:w="1530"/>
          </w:tcPr>
          <w:p>
            <w:r>
              <w:t>52 / 34 / 86</w:t>
            </w:r>
          </w:p>
        </w:tc>
        <w:tc>
          <w:tcPr>
            <w:tcW w:type="dxa" w:w="1530"/>
          </w:tcPr>
          <w:p>
            <w:r>
              <w:t>50 / 32 / 82</w:t>
            </w:r>
          </w:p>
        </w:tc>
        <w:tc>
          <w:tcPr>
            <w:tcW w:type="dxa" w:w="1530"/>
          </w:tcPr>
          <w:p>
            <w:r>
              <w:t>344</w:t>
            </w:r>
          </w:p>
        </w:tc>
        <w:tc>
          <w:tcPr>
            <w:tcW w:type="dxa" w:w="1530"/>
          </w:tcPr>
          <w:p>
            <w:r>
              <w:t>86.0</w:t>
            </w:r>
          </w:p>
        </w:tc>
        <w:tc>
          <w:tcPr>
            <w:tcW w:type="dxa" w:w="1530"/>
          </w:tcPr>
          <w:p>
            <w:r>
              <w:t>A+</w:t>
            </w:r>
          </w:p>
        </w:tc>
      </w:tr>
      <w:tr>
        <w:tc>
          <w:tcPr>
            <w:tcW w:type="dxa" w:w="1530"/>
          </w:tcPr>
          <w:p>
            <w:r>
              <w:t>261FB04010</w:t>
            </w:r>
          </w:p>
        </w:tc>
        <w:tc>
          <w:tcPr>
            <w:tcW w:type="dxa" w:w="1530"/>
          </w:tcPr>
          <w:p>
            <w:r>
              <w:t>45 / 27 / 72</w:t>
            </w:r>
          </w:p>
        </w:tc>
        <w:tc>
          <w:tcPr>
            <w:tcW w:type="dxa" w:w="1530"/>
          </w:tcPr>
          <w:p>
            <w:r>
              <w:t>48 / 29 / 77</w:t>
            </w:r>
          </w:p>
        </w:tc>
        <w:tc>
          <w:tcPr>
            <w:tcW w:type="dxa" w:w="1530"/>
          </w:tcPr>
          <w:p>
            <w:r>
              <w:t>44 / 26 / 70</w:t>
            </w:r>
          </w:p>
        </w:tc>
        <w:tc>
          <w:tcPr>
            <w:tcW w:type="dxa" w:w="1530"/>
          </w:tcPr>
          <w:p>
            <w:r>
              <w:t>47 / 31 / 78</w:t>
            </w:r>
          </w:p>
        </w:tc>
        <w:tc>
          <w:tcPr>
            <w:tcW w:type="dxa" w:w="1530"/>
          </w:tcPr>
          <w:p>
            <w:r>
              <w:t>297</w:t>
            </w:r>
          </w:p>
        </w:tc>
        <w:tc>
          <w:tcPr>
            <w:tcW w:type="dxa" w:w="1530"/>
          </w:tcPr>
          <w:p>
            <w:r>
              <w:t>74.25</w:t>
            </w:r>
          </w:p>
        </w:tc>
        <w:tc>
          <w:tcPr>
            <w:tcW w:type="dxa" w:w="1530"/>
          </w:tcPr>
          <w:p>
            <w:r>
              <w:t>A</w:t>
            </w:r>
          </w:p>
        </w:tc>
      </w:tr>
    </w:tbl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